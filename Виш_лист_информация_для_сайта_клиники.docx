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16CA1" w14:textId="77777777" w:rsidR="00081CEA" w:rsidRPr="007E4BB3" w:rsidRDefault="00F952EF">
      <w:pPr>
        <w:jc w:val="center"/>
        <w:rPr>
          <w:lang w:val="ru-RU"/>
        </w:rPr>
      </w:pPr>
      <w:r w:rsidRPr="007E4BB3">
        <w:rPr>
          <w:b/>
          <w:sz w:val="30"/>
          <w:lang w:val="ru-RU"/>
        </w:rPr>
        <w:t>Виш-лист информации для наполнения сайта клиники</w:t>
      </w:r>
    </w:p>
    <w:p w14:paraId="36312C83" w14:textId="77777777" w:rsidR="00081CEA" w:rsidRDefault="00F952EF">
      <w:r>
        <w:rPr>
          <w:b/>
          <w:sz w:val="24"/>
        </w:rPr>
        <w:t>1. Основная информация о клинике</w:t>
      </w:r>
    </w:p>
    <w:p w14:paraId="17857722" w14:textId="3AFBDBBD" w:rsidR="00081CEA" w:rsidRPr="007E4BB3" w:rsidRDefault="00F952EF">
      <w:pPr>
        <w:pStyle w:val="a0"/>
        <w:rPr>
          <w:lang w:val="ru-RU"/>
        </w:rPr>
      </w:pPr>
      <w:r w:rsidRPr="007E4BB3">
        <w:rPr>
          <w:lang w:val="ru-RU"/>
        </w:rPr>
        <w:t>Полное название клиники</w:t>
      </w:r>
      <w:r w:rsidR="007E4BB3">
        <w:rPr>
          <w:lang w:val="ru-RU"/>
        </w:rPr>
        <w:t xml:space="preserve"> </w:t>
      </w:r>
      <w:r w:rsidR="007E4BB3">
        <w:t>Derlux</w:t>
      </w:r>
      <w:r w:rsidR="007E4BB3" w:rsidRPr="007E4BB3">
        <w:rPr>
          <w:lang w:val="ru-RU"/>
        </w:rPr>
        <w:t xml:space="preserve"> </w:t>
      </w:r>
      <w:r w:rsidR="007E4BB3">
        <w:t>clinic</w:t>
      </w:r>
    </w:p>
    <w:p w14:paraId="76380926" w14:textId="305138FA" w:rsidR="00081CEA" w:rsidRPr="007E4BB3" w:rsidRDefault="00F952EF">
      <w:pPr>
        <w:pStyle w:val="a0"/>
        <w:rPr>
          <w:lang w:val="ru-RU"/>
        </w:rPr>
      </w:pPr>
      <w:r w:rsidRPr="007E4BB3">
        <w:rPr>
          <w:lang w:val="ru-RU"/>
        </w:rPr>
        <w:t>Краткое описание клиники</w:t>
      </w:r>
      <w:r w:rsidR="007E4BB3">
        <w:rPr>
          <w:lang w:val="ru-RU"/>
        </w:rPr>
        <w:t>-</w:t>
      </w:r>
      <w:r w:rsidR="007E4BB3" w:rsidRPr="007E4BB3">
        <w:rPr>
          <w:lang w:val="ru-RU"/>
        </w:rPr>
        <w:t xml:space="preserve"> </w:t>
      </w:r>
      <w:r w:rsidR="007E4BB3">
        <w:rPr>
          <w:lang w:val="ru-RU"/>
        </w:rPr>
        <w:t>дерматология, лазерная дерматология эстетическая медицина, гинекология, эндокринология, УЗИ, лаборатория, процедурный кабинет</w:t>
      </w:r>
    </w:p>
    <w:p w14:paraId="5EC3E0AD" w14:textId="224A4A99" w:rsidR="00081CEA" w:rsidRDefault="00F952EF">
      <w:pPr>
        <w:pStyle w:val="a0"/>
      </w:pPr>
      <w:r>
        <w:t>Год основания</w:t>
      </w:r>
      <w:r w:rsidR="007E4BB3">
        <w:rPr>
          <w:lang w:val="ru-RU"/>
        </w:rPr>
        <w:t>-2026</w:t>
      </w:r>
    </w:p>
    <w:p w14:paraId="1B8F4004" w14:textId="27FE8FE1" w:rsidR="00081CEA" w:rsidRPr="007E4BB3" w:rsidRDefault="00F952EF">
      <w:pPr>
        <w:pStyle w:val="a0"/>
        <w:rPr>
          <w:lang w:val="ru-RU"/>
        </w:rPr>
      </w:pPr>
      <w:r w:rsidRPr="007E4BB3">
        <w:rPr>
          <w:lang w:val="ru-RU"/>
        </w:rPr>
        <w:t>Основные преимущества клиники</w:t>
      </w:r>
      <w:r w:rsidR="007E4BB3">
        <w:rPr>
          <w:lang w:val="ru-RU"/>
        </w:rPr>
        <w:t xml:space="preserve"> высококвалифицированные специалисты, стерильность клиники, работа по стандартной требование, позитивные отзывы пациентов, доброжелательность мед персоналов клиники,</w:t>
      </w:r>
    </w:p>
    <w:p w14:paraId="619793E5" w14:textId="2F5D3CED" w:rsidR="00081CEA" w:rsidRDefault="00F952EF">
      <w:pPr>
        <w:pStyle w:val="a0"/>
      </w:pPr>
      <w:r>
        <w:t>Количество филиалов</w:t>
      </w:r>
      <w:r w:rsidR="007E4BB3">
        <w:rPr>
          <w:lang w:val="ru-RU"/>
        </w:rPr>
        <w:t>-нет</w:t>
      </w:r>
    </w:p>
    <w:p w14:paraId="0F11AC1C" w14:textId="5C97AC12" w:rsidR="00081CEA" w:rsidRDefault="00F952EF">
      <w:pPr>
        <w:pStyle w:val="a0"/>
      </w:pPr>
      <w:r>
        <w:t>Адреса филиалов</w:t>
      </w:r>
      <w:r w:rsidR="007E4BB3">
        <w:rPr>
          <w:lang w:val="ru-RU"/>
        </w:rPr>
        <w:t>-нет</w:t>
      </w:r>
    </w:p>
    <w:p w14:paraId="34046193" w14:textId="5A192CAE" w:rsidR="00081CEA" w:rsidRDefault="00F952EF">
      <w:pPr>
        <w:pStyle w:val="a0"/>
      </w:pPr>
      <w:r>
        <w:t>Логотип</w:t>
      </w:r>
      <w:r w:rsidR="007E4BB3">
        <w:rPr>
          <w:lang w:val="ru-RU"/>
        </w:rPr>
        <w:t>-отправим</w:t>
      </w:r>
    </w:p>
    <w:p w14:paraId="27200F1C" w14:textId="6128A2B2" w:rsidR="00081CEA" w:rsidRDefault="00F952EF">
      <w:pPr>
        <w:pStyle w:val="a0"/>
      </w:pPr>
      <w:r>
        <w:t>Фотографии клиники</w:t>
      </w:r>
      <w:r w:rsidR="007E4BB3">
        <w:rPr>
          <w:lang w:val="ru-RU"/>
        </w:rPr>
        <w:t>-отправим</w:t>
      </w:r>
    </w:p>
    <w:p w14:paraId="13F05C52" w14:textId="77777777" w:rsidR="00081CEA" w:rsidRDefault="00F952EF">
      <w:r>
        <w:rPr>
          <w:b/>
          <w:sz w:val="24"/>
        </w:rPr>
        <w:t>2. Направления</w:t>
      </w:r>
    </w:p>
    <w:p w14:paraId="071283A5" w14:textId="3146F0A4" w:rsidR="00081CEA" w:rsidRPr="007E4BB3" w:rsidRDefault="00F952EF">
      <w:pPr>
        <w:pStyle w:val="a0"/>
        <w:rPr>
          <w:lang w:val="ru-RU"/>
        </w:rPr>
      </w:pPr>
      <w:r w:rsidRPr="007E4BB3">
        <w:rPr>
          <w:lang w:val="ru-RU"/>
        </w:rPr>
        <w:t>Полный список медицинских направлений</w:t>
      </w:r>
      <w:r w:rsidR="007E4BB3">
        <w:rPr>
          <w:lang w:val="ru-RU"/>
        </w:rPr>
        <w:t>-</w:t>
      </w:r>
      <w:r w:rsidR="007E4BB3" w:rsidRPr="007E4BB3">
        <w:rPr>
          <w:lang w:val="ru-RU"/>
        </w:rPr>
        <w:t xml:space="preserve"> </w:t>
      </w:r>
      <w:r w:rsidR="007E4BB3">
        <w:rPr>
          <w:lang w:val="ru-RU"/>
        </w:rPr>
        <w:t>дерматология, лазерная дерматология эстетическая медицина, гинекология, эндокринология, УЗИ, лаборатория, процедурный кабинет</w:t>
      </w:r>
    </w:p>
    <w:p w14:paraId="1BD10C97" w14:textId="77777777" w:rsidR="00AC6F07" w:rsidRDefault="00F952EF">
      <w:pPr>
        <w:pStyle w:val="a0"/>
        <w:rPr>
          <w:lang w:val="ru-RU"/>
        </w:rPr>
      </w:pPr>
      <w:r w:rsidRPr="007974BA">
        <w:rPr>
          <w:lang w:val="ru-RU"/>
        </w:rPr>
        <w:t>Описание каждого направления</w:t>
      </w:r>
      <w:r w:rsidR="007974BA" w:rsidRPr="007974BA">
        <w:rPr>
          <w:lang w:val="ru-RU"/>
        </w:rPr>
        <w:t xml:space="preserve"> </w:t>
      </w:r>
    </w:p>
    <w:p w14:paraId="6C50F9DA" w14:textId="59B85845" w:rsidR="00081CEA" w:rsidRDefault="00AC6F07" w:rsidP="00AC6F07">
      <w:pPr>
        <w:pStyle w:val="a0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- </w:t>
      </w:r>
      <w:r w:rsidR="007974BA" w:rsidRPr="007974BA">
        <w:rPr>
          <w:lang w:val="ru-RU"/>
        </w:rPr>
        <w:t>Дерматология: Лечение все кожные заболевание (Угри, псориаз, нейродермит, экзема, алопеция, витилиго), удаление папиллом, бородавок, мазолей, кондилом, контагиозного моллюска, лазерное коррекция вросщего ногтя, лечение постакне, антивозрастные процедуры (</w:t>
      </w:r>
      <w:r w:rsidR="007974BA" w:rsidRPr="007974BA">
        <w:t>Rf</w:t>
      </w:r>
      <w:r w:rsidR="007974BA" w:rsidRPr="007974BA">
        <w:rPr>
          <w:lang w:val="ru-RU"/>
        </w:rPr>
        <w:t xml:space="preserve"> лифтинг), антицеллюлитные аппаратные процедуры, комплексное лечение стрии, растяжек, лечение пигментации.</w:t>
      </w:r>
    </w:p>
    <w:p w14:paraId="6759D374" w14:textId="0F48EEC0" w:rsidR="007974BA" w:rsidRDefault="00AC6F07" w:rsidP="007974BA">
      <w:pPr>
        <w:pStyle w:val="a0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- Эндокринология: </w:t>
      </w:r>
      <w:r w:rsidR="007974BA" w:rsidRPr="007974BA">
        <w:rPr>
          <w:lang w:val="ru-RU"/>
        </w:rPr>
        <w:t>Заболевания щитовидной железы у детей и взрослых: задержка физического развития у детей и подростков, избычтоная масса тела, метаболический синдром, эндокринное бесплодие у женщин, сахарный диабет 2-ого типа</w:t>
      </w:r>
    </w:p>
    <w:p w14:paraId="036FE51C" w14:textId="47084735" w:rsidR="00AC6F07" w:rsidRDefault="00AC6F07" w:rsidP="007974BA">
      <w:pPr>
        <w:pStyle w:val="a0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-Гинекология: </w:t>
      </w:r>
      <w:r w:rsidRPr="00AC6F07">
        <w:rPr>
          <w:lang w:val="ru-RU"/>
        </w:rPr>
        <w:t>лечение бесплодия, воспалительных заболеваний, миомы, кисты, ведение беременности, подбор контрацепции, лечение эрозии шейки матки,</w:t>
      </w:r>
    </w:p>
    <w:p w14:paraId="72C37D60" w14:textId="634EC104" w:rsidR="00AC6F07" w:rsidRDefault="00AC6F07" w:rsidP="007974BA">
      <w:pPr>
        <w:pStyle w:val="a0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- УЗИ всех органов</w:t>
      </w:r>
    </w:p>
    <w:p w14:paraId="1991DDEF" w14:textId="61998377" w:rsidR="00AC6F07" w:rsidRPr="007974BA" w:rsidRDefault="00AC6F07" w:rsidP="007974BA">
      <w:pPr>
        <w:pStyle w:val="a0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- Лаборатория: Все виды лабораторных услуг</w:t>
      </w:r>
    </w:p>
    <w:p w14:paraId="798E00C6" w14:textId="77777777" w:rsidR="00081CEA" w:rsidRDefault="00F952EF">
      <w:pPr>
        <w:pStyle w:val="a0"/>
      </w:pPr>
      <w:r>
        <w:t>Основные / приоритетные направления</w:t>
      </w:r>
    </w:p>
    <w:p w14:paraId="57C0B160" w14:textId="77777777" w:rsidR="00081CEA" w:rsidRDefault="00F952EF">
      <w:r>
        <w:rPr>
          <w:b/>
          <w:sz w:val="24"/>
        </w:rPr>
        <w:t>3. Врачи и специалисты</w:t>
      </w:r>
    </w:p>
    <w:p w14:paraId="16619D0C" w14:textId="77777777" w:rsidR="00081CEA" w:rsidRDefault="00F952EF">
      <w:pPr>
        <w:pStyle w:val="a0"/>
      </w:pPr>
      <w:r>
        <w:t>ФИО</w:t>
      </w:r>
    </w:p>
    <w:p w14:paraId="39D2A1C9" w14:textId="77777777" w:rsidR="00081CEA" w:rsidRDefault="00F952EF">
      <w:pPr>
        <w:pStyle w:val="a0"/>
      </w:pPr>
      <w:r>
        <w:t>Специализация</w:t>
      </w:r>
    </w:p>
    <w:p w14:paraId="60958059" w14:textId="77777777" w:rsidR="00081CEA" w:rsidRDefault="00F952EF">
      <w:pPr>
        <w:pStyle w:val="a0"/>
      </w:pPr>
      <w:r>
        <w:t>Должность</w:t>
      </w:r>
    </w:p>
    <w:p w14:paraId="6269B87C" w14:textId="77777777" w:rsidR="00081CEA" w:rsidRDefault="00F952EF">
      <w:pPr>
        <w:pStyle w:val="a0"/>
      </w:pPr>
      <w:r>
        <w:t>Стаж работы</w:t>
      </w:r>
    </w:p>
    <w:p w14:paraId="0CD76B4E" w14:textId="77777777" w:rsidR="00081CEA" w:rsidRDefault="00F952EF">
      <w:pPr>
        <w:pStyle w:val="a0"/>
      </w:pPr>
      <w:r>
        <w:t>Образование</w:t>
      </w:r>
    </w:p>
    <w:p w14:paraId="3F3C4549" w14:textId="77777777" w:rsidR="00081CEA" w:rsidRDefault="00F952EF">
      <w:pPr>
        <w:pStyle w:val="a0"/>
      </w:pPr>
      <w:r>
        <w:t>Квалификация / категория</w:t>
      </w:r>
    </w:p>
    <w:p w14:paraId="1F933C30" w14:textId="40F8248A" w:rsidR="00AC6F07" w:rsidRDefault="00F952EF" w:rsidP="00AC6F07">
      <w:pPr>
        <w:pStyle w:val="a0"/>
      </w:pPr>
      <w:r>
        <w:t>Сертификаты и достижения</w:t>
      </w:r>
    </w:p>
    <w:p w14:paraId="19BC3895" w14:textId="77777777" w:rsidR="00081CEA" w:rsidRDefault="00F952EF">
      <w:pPr>
        <w:pStyle w:val="a0"/>
      </w:pPr>
      <w:r>
        <w:lastRenderedPageBreak/>
        <w:t>Краткая информация о враче</w:t>
      </w:r>
    </w:p>
    <w:p w14:paraId="64D3605A" w14:textId="77777777" w:rsidR="00081CEA" w:rsidRPr="00AC6F07" w:rsidRDefault="00F952EF">
      <w:pPr>
        <w:pStyle w:val="a0"/>
      </w:pPr>
      <w:r>
        <w:t>Фотография</w:t>
      </w:r>
    </w:p>
    <w:p w14:paraId="02200DA4" w14:textId="34E29D76" w:rsidR="00AC6F07" w:rsidRDefault="00AC6F07" w:rsidP="00AC6F07">
      <w:pPr>
        <w:pStyle w:val="a0"/>
        <w:numPr>
          <w:ilvl w:val="0"/>
          <w:numId w:val="0"/>
        </w:numPr>
        <w:ind w:left="360"/>
      </w:pPr>
      <w:r>
        <w:rPr>
          <w:lang w:val="ru-RU"/>
        </w:rPr>
        <w:t>Отправим все по отдельности</w:t>
      </w:r>
    </w:p>
    <w:p w14:paraId="1C244DB1" w14:textId="77777777" w:rsidR="00081CEA" w:rsidRDefault="00F952EF">
      <w:r>
        <w:rPr>
          <w:b/>
          <w:sz w:val="24"/>
        </w:rPr>
        <w:t>4. Медицинские услуги</w:t>
      </w:r>
    </w:p>
    <w:p w14:paraId="37C52F7B" w14:textId="77777777" w:rsidR="00081CEA" w:rsidRDefault="00F952EF">
      <w:pPr>
        <w:pStyle w:val="a0"/>
      </w:pPr>
      <w:r>
        <w:t>Название услуги</w:t>
      </w:r>
    </w:p>
    <w:p w14:paraId="22BB53A8" w14:textId="77777777" w:rsidR="00081CEA" w:rsidRDefault="00F952EF">
      <w:pPr>
        <w:pStyle w:val="a0"/>
      </w:pPr>
      <w:r>
        <w:t>Направление</w:t>
      </w:r>
    </w:p>
    <w:p w14:paraId="078522EF" w14:textId="77777777" w:rsidR="00081CEA" w:rsidRDefault="00F952EF">
      <w:pPr>
        <w:pStyle w:val="a0"/>
      </w:pPr>
      <w:r>
        <w:t>Описание услуги</w:t>
      </w:r>
    </w:p>
    <w:p w14:paraId="1999E891" w14:textId="23B9CBF1" w:rsidR="00081CEA" w:rsidRDefault="00F952EF">
      <w:pPr>
        <w:pStyle w:val="a0"/>
      </w:pPr>
      <w:r>
        <w:t>Стоимость</w:t>
      </w:r>
      <w:r w:rsidR="00AC6F07">
        <w:rPr>
          <w:lang w:val="ru-RU"/>
        </w:rPr>
        <w:t xml:space="preserve"> отправим прайс</w:t>
      </w:r>
    </w:p>
    <w:p w14:paraId="407BCFED" w14:textId="77777777" w:rsidR="00081CEA" w:rsidRDefault="00F952EF">
      <w:pPr>
        <w:pStyle w:val="a0"/>
      </w:pPr>
      <w:r>
        <w:t>Продолжительность приёма / процедуры</w:t>
      </w:r>
    </w:p>
    <w:p w14:paraId="68E49B59" w14:textId="77777777" w:rsidR="00081CEA" w:rsidRDefault="00F952EF">
      <w:pPr>
        <w:pStyle w:val="a0"/>
      </w:pPr>
      <w:r>
        <w:t>Врач, который оказывает услугу</w:t>
      </w:r>
    </w:p>
    <w:p w14:paraId="2528A6E3" w14:textId="77777777" w:rsidR="00081CEA" w:rsidRDefault="00F952EF">
      <w:pPr>
        <w:pStyle w:val="a0"/>
      </w:pPr>
      <w:r>
        <w:t>Необходима ли предварительная подготовка</w:t>
      </w:r>
    </w:p>
    <w:p w14:paraId="2397081E" w14:textId="77777777" w:rsidR="00081CEA" w:rsidRDefault="00F952EF">
      <w:pPr>
        <w:pStyle w:val="a0"/>
      </w:pPr>
      <w:r>
        <w:t>Есть ли противопоказания</w:t>
      </w:r>
    </w:p>
    <w:p w14:paraId="741F1C78" w14:textId="77777777" w:rsidR="00081CEA" w:rsidRDefault="00F952EF">
      <w:r>
        <w:rPr>
          <w:b/>
          <w:sz w:val="24"/>
        </w:rPr>
        <w:t>5. Программы / Check-up</w:t>
      </w:r>
    </w:p>
    <w:p w14:paraId="689422EC" w14:textId="77777777" w:rsidR="00081CEA" w:rsidRDefault="00F952EF">
      <w:pPr>
        <w:pStyle w:val="a0"/>
      </w:pPr>
      <w:r>
        <w:t>Название программы</w:t>
      </w:r>
    </w:p>
    <w:p w14:paraId="160CB731" w14:textId="77777777" w:rsidR="00081CEA" w:rsidRDefault="00F952EF">
      <w:pPr>
        <w:pStyle w:val="a0"/>
      </w:pPr>
      <w:r>
        <w:t>Для кого предназначена</w:t>
      </w:r>
    </w:p>
    <w:p w14:paraId="00DC8528" w14:textId="77777777" w:rsidR="00081CEA" w:rsidRDefault="00F952EF">
      <w:pPr>
        <w:pStyle w:val="a0"/>
      </w:pPr>
      <w:r>
        <w:t>Какие услуги входят</w:t>
      </w:r>
    </w:p>
    <w:p w14:paraId="26ED0568" w14:textId="77777777" w:rsidR="00081CEA" w:rsidRDefault="00F952EF">
      <w:pPr>
        <w:pStyle w:val="a0"/>
      </w:pPr>
      <w:r>
        <w:t>Стоимость</w:t>
      </w:r>
    </w:p>
    <w:p w14:paraId="6DF53142" w14:textId="77777777" w:rsidR="00081CEA" w:rsidRDefault="00F952EF">
      <w:pPr>
        <w:pStyle w:val="a0"/>
      </w:pPr>
      <w:r>
        <w:t>Продолжительность</w:t>
      </w:r>
    </w:p>
    <w:p w14:paraId="726FAB72" w14:textId="77777777" w:rsidR="00081CEA" w:rsidRDefault="00F952EF">
      <w:pPr>
        <w:pStyle w:val="a0"/>
      </w:pPr>
      <w:r>
        <w:t>Дополнительная информация</w:t>
      </w:r>
    </w:p>
    <w:p w14:paraId="41111D3D" w14:textId="77777777" w:rsidR="00081CEA" w:rsidRDefault="00F952EF">
      <w:r>
        <w:rPr>
          <w:b/>
          <w:sz w:val="24"/>
        </w:rPr>
        <w:t>6. Оборудование</w:t>
      </w:r>
    </w:p>
    <w:p w14:paraId="489B8B7F" w14:textId="77777777" w:rsidR="00081CEA" w:rsidRDefault="00F952EF">
      <w:pPr>
        <w:pStyle w:val="a0"/>
      </w:pPr>
      <w:r>
        <w:t>Название оборудования</w:t>
      </w:r>
    </w:p>
    <w:p w14:paraId="124354EA" w14:textId="77777777" w:rsidR="00081CEA" w:rsidRDefault="00F952EF">
      <w:pPr>
        <w:pStyle w:val="a0"/>
      </w:pPr>
      <w:r>
        <w:t>Производитель</w:t>
      </w:r>
    </w:p>
    <w:p w14:paraId="3C1D5D50" w14:textId="77777777" w:rsidR="00081CEA" w:rsidRDefault="00F952EF">
      <w:pPr>
        <w:pStyle w:val="a0"/>
      </w:pPr>
      <w:r>
        <w:t>Для чего используется</w:t>
      </w:r>
    </w:p>
    <w:p w14:paraId="4D91AAC4" w14:textId="77777777" w:rsidR="00081CEA" w:rsidRDefault="00F952EF">
      <w:pPr>
        <w:pStyle w:val="a0"/>
      </w:pPr>
      <w:r>
        <w:t>Краткое описание</w:t>
      </w:r>
    </w:p>
    <w:p w14:paraId="6850FFD6" w14:textId="77777777" w:rsidR="00081CEA" w:rsidRDefault="00F952EF">
      <w:pPr>
        <w:pStyle w:val="a0"/>
      </w:pPr>
      <w:r>
        <w:t>Фотография оборудования</w:t>
      </w:r>
    </w:p>
    <w:p w14:paraId="06739E65" w14:textId="77777777" w:rsidR="00081CEA" w:rsidRDefault="00F952EF">
      <w:r>
        <w:rPr>
          <w:b/>
          <w:sz w:val="24"/>
        </w:rPr>
        <w:t>7. Стационар</w:t>
      </w:r>
    </w:p>
    <w:p w14:paraId="1C904084" w14:textId="77777777" w:rsidR="00081CEA" w:rsidRDefault="00F952EF">
      <w:pPr>
        <w:pStyle w:val="a0"/>
      </w:pPr>
      <w:r>
        <w:t>Информация о стационаре</w:t>
      </w:r>
    </w:p>
    <w:p w14:paraId="6507C7CA" w14:textId="77777777" w:rsidR="00081CEA" w:rsidRDefault="00F952EF">
      <w:pPr>
        <w:pStyle w:val="a0"/>
      </w:pPr>
      <w:r>
        <w:t>Количество палат</w:t>
      </w:r>
    </w:p>
    <w:p w14:paraId="7688874A" w14:textId="77777777" w:rsidR="00081CEA" w:rsidRDefault="00F952EF">
      <w:pPr>
        <w:pStyle w:val="a0"/>
      </w:pPr>
      <w:r>
        <w:t>Типы палат</w:t>
      </w:r>
    </w:p>
    <w:p w14:paraId="6EBB2C33" w14:textId="77777777" w:rsidR="00081CEA" w:rsidRDefault="00F952EF">
      <w:pPr>
        <w:pStyle w:val="a0"/>
      </w:pPr>
      <w:r>
        <w:t>Стоимость проживания</w:t>
      </w:r>
    </w:p>
    <w:p w14:paraId="1D9B8635" w14:textId="77777777" w:rsidR="00081CEA" w:rsidRDefault="00F952EF">
      <w:pPr>
        <w:pStyle w:val="a0"/>
      </w:pPr>
      <w:r>
        <w:t>Условия пребывания</w:t>
      </w:r>
    </w:p>
    <w:p w14:paraId="72786575" w14:textId="77777777" w:rsidR="00081CEA" w:rsidRDefault="00F952EF">
      <w:pPr>
        <w:pStyle w:val="a0"/>
      </w:pPr>
      <w:r>
        <w:t>Дополнительные услуги</w:t>
      </w:r>
    </w:p>
    <w:p w14:paraId="0FD94147" w14:textId="77777777" w:rsidR="00081CEA" w:rsidRDefault="00F952EF">
      <w:pPr>
        <w:pStyle w:val="a0"/>
      </w:pPr>
      <w:r>
        <w:t>Фотографии палат и помещений</w:t>
      </w:r>
    </w:p>
    <w:p w14:paraId="1CA9F95E" w14:textId="77777777" w:rsidR="00081CEA" w:rsidRDefault="00F952EF">
      <w:r>
        <w:rPr>
          <w:b/>
          <w:sz w:val="24"/>
        </w:rPr>
        <w:t>8. Запись на приём</w:t>
      </w:r>
    </w:p>
    <w:p w14:paraId="3FD043F2" w14:textId="77777777" w:rsidR="00081CEA" w:rsidRPr="007E4BB3" w:rsidRDefault="00F952EF">
      <w:pPr>
        <w:pStyle w:val="a0"/>
        <w:rPr>
          <w:lang w:val="ru-RU"/>
        </w:rPr>
      </w:pPr>
      <w:r w:rsidRPr="007E4BB3">
        <w:rPr>
          <w:lang w:val="ru-RU"/>
        </w:rPr>
        <w:t>Какие данные необходимо запрашивать у пациента при записи</w:t>
      </w:r>
    </w:p>
    <w:p w14:paraId="33CB689E" w14:textId="77777777" w:rsidR="00081CEA" w:rsidRDefault="00F952EF">
      <w:pPr>
        <w:pStyle w:val="a0"/>
      </w:pPr>
      <w:r>
        <w:t>Возможность выбора врача</w:t>
      </w:r>
    </w:p>
    <w:p w14:paraId="1D7936BD" w14:textId="77777777" w:rsidR="00081CEA" w:rsidRDefault="00F952EF">
      <w:pPr>
        <w:pStyle w:val="a0"/>
      </w:pPr>
      <w:r>
        <w:t>Возможность выбора направления</w:t>
      </w:r>
    </w:p>
    <w:p w14:paraId="4E35B31F" w14:textId="77777777" w:rsidR="00081CEA" w:rsidRDefault="00F952EF">
      <w:pPr>
        <w:pStyle w:val="a0"/>
      </w:pPr>
      <w:r>
        <w:lastRenderedPageBreak/>
        <w:t>Возможность выбора даты и времени</w:t>
      </w:r>
    </w:p>
    <w:p w14:paraId="7D258A85" w14:textId="77777777" w:rsidR="00081CEA" w:rsidRDefault="00F952EF">
      <w:pPr>
        <w:pStyle w:val="a0"/>
      </w:pPr>
      <w:r>
        <w:t>Дополнительная информация для записи</w:t>
      </w:r>
    </w:p>
    <w:p w14:paraId="243FFD7D" w14:textId="77777777" w:rsidR="00081CEA" w:rsidRDefault="00F952EF">
      <w:r>
        <w:rPr>
          <w:b/>
          <w:sz w:val="24"/>
        </w:rPr>
        <w:t>9. Контакты</w:t>
      </w:r>
    </w:p>
    <w:p w14:paraId="45EC70E9" w14:textId="496BF508" w:rsidR="00081CEA" w:rsidRDefault="00F952EF">
      <w:pPr>
        <w:pStyle w:val="a0"/>
      </w:pPr>
      <w:r>
        <w:t>Основной номер телефона</w:t>
      </w:r>
      <w:r w:rsidR="00760717">
        <w:rPr>
          <w:lang w:val="ru-RU"/>
        </w:rPr>
        <w:t xml:space="preserve"> 90 500 50 70</w:t>
      </w:r>
    </w:p>
    <w:p w14:paraId="1AB485F2" w14:textId="26EA748C" w:rsidR="00081CEA" w:rsidRDefault="00F952EF">
      <w:pPr>
        <w:pStyle w:val="a0"/>
      </w:pPr>
      <w:r>
        <w:t>Дополнительные номера</w:t>
      </w:r>
      <w:r w:rsidR="00760717">
        <w:rPr>
          <w:lang w:val="ru-RU"/>
        </w:rPr>
        <w:t xml:space="preserve"> 90 328 58 98 </w:t>
      </w:r>
    </w:p>
    <w:p w14:paraId="2951C101" w14:textId="4A811408" w:rsidR="00081CEA" w:rsidRPr="00760717" w:rsidRDefault="00F952EF">
      <w:pPr>
        <w:pStyle w:val="a0"/>
        <w:rPr>
          <w:lang w:val="ru-RU"/>
        </w:rPr>
      </w:pPr>
      <w:r w:rsidRPr="00760717">
        <w:rPr>
          <w:lang w:val="ru-RU"/>
        </w:rPr>
        <w:t>Электронная почта</w:t>
      </w:r>
      <w:r w:rsidR="00760717">
        <w:rPr>
          <w:lang w:val="ru-RU"/>
        </w:rPr>
        <w:t xml:space="preserve"> </w:t>
      </w:r>
      <w:r w:rsidR="00760717">
        <w:t>sarvar</w:t>
      </w:r>
      <w:r w:rsidR="00760717" w:rsidRPr="00760717">
        <w:rPr>
          <w:lang w:val="ru-RU"/>
        </w:rPr>
        <w:t>2858@</w:t>
      </w:r>
      <w:r w:rsidR="00760717">
        <w:t>gmail</w:t>
      </w:r>
      <w:r w:rsidR="00760717" w:rsidRPr="00760717">
        <w:rPr>
          <w:lang w:val="ru-RU"/>
        </w:rPr>
        <w:t>.</w:t>
      </w:r>
      <w:r w:rsidR="00760717">
        <w:t>com</w:t>
      </w:r>
    </w:p>
    <w:p w14:paraId="40660C6B" w14:textId="3DDC337E" w:rsidR="00081CEA" w:rsidRPr="00760717" w:rsidRDefault="00F952EF">
      <w:pPr>
        <w:pStyle w:val="a0"/>
        <w:rPr>
          <w:lang w:val="ru-RU"/>
        </w:rPr>
      </w:pPr>
      <w:r w:rsidRPr="00760717">
        <w:rPr>
          <w:lang w:val="ru-RU"/>
        </w:rPr>
        <w:t>Адрес</w:t>
      </w:r>
      <w:r w:rsidR="00760717" w:rsidRPr="00760717">
        <w:rPr>
          <w:lang w:val="ru-RU"/>
        </w:rPr>
        <w:t>-</w:t>
      </w:r>
      <w:r w:rsidR="00760717">
        <w:rPr>
          <w:lang w:val="ru-RU"/>
        </w:rPr>
        <w:t>город ташкент мирзо улугбекский район ул. Садык Азимова-46</w:t>
      </w:r>
      <w:r w:rsidR="00760717" w:rsidRPr="00760717">
        <w:rPr>
          <w:lang w:val="ru-RU"/>
        </w:rPr>
        <w:t xml:space="preserve"> </w:t>
      </w:r>
    </w:p>
    <w:p w14:paraId="25F74289" w14:textId="4705BBDD" w:rsidR="00081CEA" w:rsidRPr="00760717" w:rsidRDefault="00F952EF">
      <w:pPr>
        <w:pStyle w:val="a0"/>
        <w:rPr>
          <w:lang w:val="ru-RU"/>
        </w:rPr>
      </w:pPr>
      <w:r w:rsidRPr="00760717">
        <w:rPr>
          <w:lang w:val="ru-RU"/>
        </w:rPr>
        <w:t>Геолокация / ссылка на карту</w:t>
      </w:r>
      <w:r w:rsidR="00760717">
        <w:rPr>
          <w:lang w:val="ru-RU"/>
        </w:rPr>
        <w:t xml:space="preserve"> ссылка отправлен </w:t>
      </w:r>
    </w:p>
    <w:p w14:paraId="19C03732" w14:textId="5E12129C" w:rsidR="00081CEA" w:rsidRPr="00760717" w:rsidRDefault="00F952EF">
      <w:pPr>
        <w:pStyle w:val="a0"/>
      </w:pPr>
      <w:r>
        <w:t>График работы</w:t>
      </w:r>
      <w:r w:rsidR="00760717">
        <w:rPr>
          <w:lang w:val="ru-RU"/>
        </w:rPr>
        <w:t xml:space="preserve"> понедельник: 9:00-19:00</w:t>
      </w:r>
    </w:p>
    <w:p w14:paraId="7A42BD0B" w14:textId="60DD4977" w:rsidR="00760717" w:rsidRDefault="00760717" w:rsidP="00760717">
      <w:pPr>
        <w:pStyle w:val="a0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Вторник </w:t>
      </w:r>
      <w:r>
        <w:rPr>
          <w:lang w:val="ru-RU"/>
        </w:rPr>
        <w:t>9:00-19:00</w:t>
      </w:r>
    </w:p>
    <w:p w14:paraId="0EFE07EE" w14:textId="6B58D417" w:rsidR="00760717" w:rsidRDefault="00760717" w:rsidP="00760717">
      <w:pPr>
        <w:pStyle w:val="a0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Среда </w:t>
      </w:r>
      <w:r>
        <w:rPr>
          <w:lang w:val="ru-RU"/>
        </w:rPr>
        <w:t>9:00-19:00</w:t>
      </w:r>
    </w:p>
    <w:p w14:paraId="1FA0B5DB" w14:textId="688C91AA" w:rsidR="00760717" w:rsidRDefault="00760717" w:rsidP="00760717">
      <w:pPr>
        <w:pStyle w:val="a0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Четверг </w:t>
      </w:r>
      <w:r>
        <w:rPr>
          <w:lang w:val="ru-RU"/>
        </w:rPr>
        <w:t>9:00-19:00</w:t>
      </w:r>
    </w:p>
    <w:p w14:paraId="7D3CF9CC" w14:textId="3878B4F7" w:rsidR="00760717" w:rsidRDefault="00760717" w:rsidP="00760717">
      <w:pPr>
        <w:pStyle w:val="a0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Пятница </w:t>
      </w:r>
      <w:r>
        <w:rPr>
          <w:lang w:val="ru-RU"/>
        </w:rPr>
        <w:t>9:00-19:00</w:t>
      </w:r>
    </w:p>
    <w:p w14:paraId="5F174792" w14:textId="1A6EEDFD" w:rsidR="00760717" w:rsidRDefault="00760717" w:rsidP="00760717">
      <w:pPr>
        <w:pStyle w:val="a0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 xml:space="preserve">Суббота </w:t>
      </w:r>
      <w:r w:rsidRPr="00760717">
        <w:rPr>
          <w:lang w:val="ru-RU"/>
        </w:rPr>
        <w:t>9:00-19:00</w:t>
      </w:r>
    </w:p>
    <w:p w14:paraId="20C5B9FF" w14:textId="487BEA24" w:rsidR="00760717" w:rsidRPr="00760717" w:rsidRDefault="00760717" w:rsidP="00760717">
      <w:pPr>
        <w:pStyle w:val="a0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Воскресение только по записи</w:t>
      </w:r>
    </w:p>
    <w:p w14:paraId="7E124031" w14:textId="77777777" w:rsidR="00081CEA" w:rsidRPr="00760717" w:rsidRDefault="00F952EF">
      <w:pPr>
        <w:rPr>
          <w:lang w:val="ru-RU"/>
        </w:rPr>
      </w:pPr>
      <w:r w:rsidRPr="00760717">
        <w:rPr>
          <w:b/>
          <w:sz w:val="24"/>
          <w:lang w:val="ru-RU"/>
        </w:rPr>
        <w:t>10. Отзывы</w:t>
      </w:r>
    </w:p>
    <w:p w14:paraId="1D359F80" w14:textId="493F78D3" w:rsidR="00081CEA" w:rsidRPr="007E4BB3" w:rsidRDefault="00F952EF">
      <w:pPr>
        <w:pStyle w:val="a0"/>
        <w:rPr>
          <w:lang w:val="ru-RU"/>
        </w:rPr>
      </w:pPr>
      <w:r w:rsidRPr="007E4BB3">
        <w:rPr>
          <w:lang w:val="ru-RU"/>
        </w:rPr>
        <w:t>Отзывы пациентов для размещения на сайте</w:t>
      </w:r>
      <w:r w:rsidR="005C03C1">
        <w:rPr>
          <w:lang w:val="ru-RU"/>
        </w:rPr>
        <w:t xml:space="preserve"> предоставим отзывы</w:t>
      </w:r>
    </w:p>
    <w:p w14:paraId="2D34A32E" w14:textId="77777777" w:rsidR="00081CEA" w:rsidRPr="007E4BB3" w:rsidRDefault="00F952EF">
      <w:pPr>
        <w:pStyle w:val="a0"/>
        <w:rPr>
          <w:lang w:val="ru-RU"/>
        </w:rPr>
      </w:pPr>
      <w:r w:rsidRPr="007E4BB3">
        <w:rPr>
          <w:lang w:val="ru-RU"/>
        </w:rPr>
        <w:t>Фотографии / имена пациентов (при наличии разрешения)</w:t>
      </w:r>
    </w:p>
    <w:p w14:paraId="5764DF98" w14:textId="77777777" w:rsidR="00081CEA" w:rsidRDefault="00F952EF">
      <w:r>
        <w:rPr>
          <w:b/>
          <w:sz w:val="24"/>
        </w:rPr>
        <w:t>11. Новости и статьи</w:t>
      </w:r>
    </w:p>
    <w:p w14:paraId="53E2B9C9" w14:textId="77777777" w:rsidR="00081CEA" w:rsidRDefault="00F952EF">
      <w:pPr>
        <w:pStyle w:val="a0"/>
      </w:pPr>
      <w:r>
        <w:t>Новости клиники</w:t>
      </w:r>
    </w:p>
    <w:p w14:paraId="3BFE3F9E" w14:textId="77777777" w:rsidR="00081CEA" w:rsidRDefault="00F952EF">
      <w:pPr>
        <w:pStyle w:val="a0"/>
      </w:pPr>
      <w:r>
        <w:t>Медицинские статьи</w:t>
      </w:r>
    </w:p>
    <w:p w14:paraId="23DB63F2" w14:textId="77777777" w:rsidR="00081CEA" w:rsidRDefault="00F952EF">
      <w:pPr>
        <w:pStyle w:val="a0"/>
      </w:pPr>
      <w:r>
        <w:t>Полезные материалы для пациентов</w:t>
      </w:r>
    </w:p>
    <w:p w14:paraId="329602B2" w14:textId="77777777" w:rsidR="00081CEA" w:rsidRDefault="00F952EF">
      <w:pPr>
        <w:pStyle w:val="a0"/>
      </w:pPr>
      <w:r>
        <w:t>Фотографии к материалам</w:t>
      </w:r>
    </w:p>
    <w:p w14:paraId="3FF240F4" w14:textId="77777777" w:rsidR="00081CEA" w:rsidRDefault="00F952EF">
      <w:r>
        <w:rPr>
          <w:b/>
          <w:sz w:val="24"/>
        </w:rPr>
        <w:t>12. Акции и специальные предложения</w:t>
      </w:r>
    </w:p>
    <w:p w14:paraId="4BB2A5C2" w14:textId="77777777" w:rsidR="00081CEA" w:rsidRDefault="00F952EF">
      <w:pPr>
        <w:pStyle w:val="a0"/>
      </w:pPr>
      <w:r>
        <w:t>Название акции</w:t>
      </w:r>
    </w:p>
    <w:p w14:paraId="1F8DEA81" w14:textId="77777777" w:rsidR="00081CEA" w:rsidRDefault="00F952EF">
      <w:pPr>
        <w:pStyle w:val="a0"/>
      </w:pPr>
      <w:r>
        <w:t>Описание</w:t>
      </w:r>
    </w:p>
    <w:p w14:paraId="226A2757" w14:textId="77777777" w:rsidR="00081CEA" w:rsidRDefault="00F952EF">
      <w:pPr>
        <w:pStyle w:val="a0"/>
      </w:pPr>
      <w:r>
        <w:t>Размер скидки / стоимость</w:t>
      </w:r>
    </w:p>
    <w:p w14:paraId="5D73EB3A" w14:textId="77777777" w:rsidR="00081CEA" w:rsidRDefault="00F952EF">
      <w:pPr>
        <w:pStyle w:val="a0"/>
      </w:pPr>
      <w:r>
        <w:t>Срок действия</w:t>
      </w:r>
    </w:p>
    <w:p w14:paraId="4313F9DF" w14:textId="77777777" w:rsidR="00081CEA" w:rsidRDefault="00F952EF">
      <w:pPr>
        <w:pStyle w:val="a0"/>
      </w:pPr>
      <w:r>
        <w:t>Условия участия</w:t>
      </w:r>
    </w:p>
    <w:p w14:paraId="7065A5C4" w14:textId="77777777" w:rsidR="00081CEA" w:rsidRDefault="00F952EF">
      <w:r>
        <w:rPr>
          <w:b/>
          <w:sz w:val="24"/>
        </w:rPr>
        <w:t>13. Фото и видео</w:t>
      </w:r>
    </w:p>
    <w:p w14:paraId="06955488" w14:textId="7AD96340" w:rsidR="00081CEA" w:rsidRDefault="00F952EF">
      <w:pPr>
        <w:pStyle w:val="a0"/>
      </w:pPr>
      <w:r>
        <w:t>Фотографии клиники</w:t>
      </w:r>
      <w:r w:rsidR="005C03C1">
        <w:rPr>
          <w:lang w:val="ru-RU"/>
        </w:rPr>
        <w:t xml:space="preserve"> отправим </w:t>
      </w:r>
    </w:p>
    <w:p w14:paraId="29D89058" w14:textId="3D7F27D2" w:rsidR="00081CEA" w:rsidRDefault="00F952EF">
      <w:pPr>
        <w:pStyle w:val="a0"/>
      </w:pPr>
      <w:r>
        <w:t>Фотографии врачей</w:t>
      </w:r>
      <w:r w:rsidR="005C03C1">
        <w:rPr>
          <w:lang w:val="ru-RU"/>
        </w:rPr>
        <w:t xml:space="preserve"> </w:t>
      </w:r>
      <w:r w:rsidR="005C03C1">
        <w:rPr>
          <w:lang w:val="ru-RU"/>
        </w:rPr>
        <w:t>отправим</w:t>
      </w:r>
    </w:p>
    <w:p w14:paraId="74263684" w14:textId="4F8251F6" w:rsidR="00081CEA" w:rsidRDefault="00F952EF">
      <w:pPr>
        <w:pStyle w:val="a0"/>
      </w:pPr>
      <w:r>
        <w:t>Фотографии кабинетов</w:t>
      </w:r>
      <w:r w:rsidR="005C03C1">
        <w:rPr>
          <w:lang w:val="ru-RU"/>
        </w:rPr>
        <w:t xml:space="preserve"> </w:t>
      </w:r>
      <w:r w:rsidR="005C03C1">
        <w:rPr>
          <w:lang w:val="ru-RU"/>
        </w:rPr>
        <w:t>отправим</w:t>
      </w:r>
    </w:p>
    <w:p w14:paraId="790648C8" w14:textId="1346866D" w:rsidR="00081CEA" w:rsidRDefault="00F952EF">
      <w:pPr>
        <w:pStyle w:val="a0"/>
      </w:pPr>
      <w:r>
        <w:t>Фотографии оборудования</w:t>
      </w:r>
      <w:r w:rsidR="005C03C1">
        <w:rPr>
          <w:lang w:val="ru-RU"/>
        </w:rPr>
        <w:t xml:space="preserve"> </w:t>
      </w:r>
    </w:p>
    <w:p w14:paraId="012310FA" w14:textId="77777777" w:rsidR="00081CEA" w:rsidRDefault="00F952EF">
      <w:pPr>
        <w:pStyle w:val="a0"/>
      </w:pPr>
      <w:r>
        <w:t>Фотографии палат</w:t>
      </w:r>
    </w:p>
    <w:p w14:paraId="394F0516" w14:textId="139FAFA9" w:rsidR="00081CEA" w:rsidRDefault="00F952EF">
      <w:pPr>
        <w:pStyle w:val="a0"/>
      </w:pPr>
      <w:r>
        <w:t>Видео о клинике</w:t>
      </w:r>
      <w:r w:rsidR="005C03C1">
        <w:rPr>
          <w:lang w:val="ru-RU"/>
        </w:rPr>
        <w:t xml:space="preserve"> </w:t>
      </w:r>
    </w:p>
    <w:p w14:paraId="2782F4A9" w14:textId="77777777" w:rsidR="00081CEA" w:rsidRDefault="00F952EF">
      <w:pPr>
        <w:pStyle w:val="a0"/>
      </w:pPr>
      <w:r>
        <w:t>Другие рекламные / имиджевые материалы</w:t>
      </w:r>
    </w:p>
    <w:p w14:paraId="65F0CA43" w14:textId="77777777" w:rsidR="00081CEA" w:rsidRDefault="00F952EF">
      <w:r>
        <w:rPr>
          <w:b/>
          <w:sz w:val="24"/>
        </w:rPr>
        <w:lastRenderedPageBreak/>
        <w:t>14. Лицензии и документы</w:t>
      </w:r>
    </w:p>
    <w:p w14:paraId="618C687F" w14:textId="3F1D46EF" w:rsidR="00081CEA" w:rsidRPr="005C03C1" w:rsidRDefault="00F952EF">
      <w:pPr>
        <w:pStyle w:val="a0"/>
        <w:rPr>
          <w:lang w:val="ru-RU"/>
        </w:rPr>
      </w:pPr>
      <w:r w:rsidRPr="005C03C1">
        <w:rPr>
          <w:lang w:val="ru-RU"/>
        </w:rPr>
        <w:t>Лицензия на медицинскую деятельность</w:t>
      </w:r>
      <w:r w:rsidR="005C03C1">
        <w:rPr>
          <w:lang w:val="ru-RU"/>
        </w:rPr>
        <w:t xml:space="preserve"> отправим</w:t>
      </w:r>
    </w:p>
    <w:p w14:paraId="6291A926" w14:textId="77777777" w:rsidR="00081CEA" w:rsidRDefault="00F952EF">
      <w:pPr>
        <w:pStyle w:val="a0"/>
      </w:pPr>
      <w:r>
        <w:t>Сертификаты</w:t>
      </w:r>
    </w:p>
    <w:p w14:paraId="09130EEB" w14:textId="77777777" w:rsidR="00081CEA" w:rsidRDefault="00F952EF">
      <w:pPr>
        <w:pStyle w:val="a0"/>
      </w:pPr>
      <w:r>
        <w:t>Аккредитации</w:t>
      </w:r>
    </w:p>
    <w:p w14:paraId="3B30075E" w14:textId="77777777" w:rsidR="00081CEA" w:rsidRPr="007E4BB3" w:rsidRDefault="00F952EF">
      <w:pPr>
        <w:pStyle w:val="a0"/>
        <w:rPr>
          <w:lang w:val="ru-RU"/>
        </w:rPr>
      </w:pPr>
      <w:r w:rsidRPr="007E4BB3">
        <w:rPr>
          <w:lang w:val="ru-RU"/>
        </w:rPr>
        <w:t>Другие документы, которые можно разместить на сайте</w:t>
      </w:r>
    </w:p>
    <w:p w14:paraId="3C976B41" w14:textId="77777777" w:rsidR="00081CEA" w:rsidRDefault="00F952EF">
      <w:r>
        <w:rPr>
          <w:b/>
          <w:sz w:val="24"/>
        </w:rPr>
        <w:t>15. Дополнительная информация</w:t>
      </w:r>
    </w:p>
    <w:p w14:paraId="17FA68BE" w14:textId="77777777" w:rsidR="00081CEA" w:rsidRDefault="00F952EF">
      <w:pPr>
        <w:pStyle w:val="a0"/>
      </w:pPr>
      <w:r>
        <w:t>Часто задаваемые вопросы (FAQ)</w:t>
      </w:r>
    </w:p>
    <w:p w14:paraId="7C91097A" w14:textId="77777777" w:rsidR="00081CEA" w:rsidRDefault="00F952EF">
      <w:pPr>
        <w:pStyle w:val="a0"/>
      </w:pPr>
      <w:r>
        <w:t>Правила посещения клиники</w:t>
      </w:r>
    </w:p>
    <w:p w14:paraId="63257FF5" w14:textId="77777777" w:rsidR="00081CEA" w:rsidRDefault="00F952EF">
      <w:pPr>
        <w:pStyle w:val="a0"/>
      </w:pPr>
      <w:r>
        <w:t>Правила подготовки к процедурам</w:t>
      </w:r>
    </w:p>
    <w:p w14:paraId="30AAD6C3" w14:textId="77777777" w:rsidR="00081CEA" w:rsidRPr="007E4BB3" w:rsidRDefault="00F952EF">
      <w:pPr>
        <w:pStyle w:val="a0"/>
        <w:rPr>
          <w:lang w:val="ru-RU"/>
        </w:rPr>
      </w:pPr>
      <w:r w:rsidRPr="007E4BB3">
        <w:rPr>
          <w:lang w:val="ru-RU"/>
        </w:rPr>
        <w:t>Другая информация, которую необходимо разместить на сайте</w:t>
      </w:r>
    </w:p>
    <w:p w14:paraId="24FDBAE0" w14:textId="422942AA" w:rsidR="00081CEA" w:rsidRPr="007E4BB3" w:rsidRDefault="00081CEA">
      <w:pPr>
        <w:rPr>
          <w:lang w:val="ru-RU"/>
        </w:rPr>
      </w:pPr>
    </w:p>
    <w:sectPr w:rsidR="00081CEA" w:rsidRPr="007E4B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44EF33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ru-RU"/>
      </w:rPr>
    </w:lvl>
  </w:abstractNum>
  <w:num w:numId="1" w16cid:durableId="221526554">
    <w:abstractNumId w:val="8"/>
  </w:num>
  <w:num w:numId="2" w16cid:durableId="570241168">
    <w:abstractNumId w:val="6"/>
  </w:num>
  <w:num w:numId="3" w16cid:durableId="755133183">
    <w:abstractNumId w:val="5"/>
  </w:num>
  <w:num w:numId="4" w16cid:durableId="1974367945">
    <w:abstractNumId w:val="4"/>
  </w:num>
  <w:num w:numId="5" w16cid:durableId="1787308705">
    <w:abstractNumId w:val="7"/>
  </w:num>
  <w:num w:numId="6" w16cid:durableId="1671906462">
    <w:abstractNumId w:val="3"/>
  </w:num>
  <w:num w:numId="7" w16cid:durableId="168259345">
    <w:abstractNumId w:val="2"/>
  </w:num>
  <w:num w:numId="8" w16cid:durableId="1683236740">
    <w:abstractNumId w:val="1"/>
  </w:num>
  <w:num w:numId="9" w16cid:durableId="68348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CEA"/>
    <w:rsid w:val="0015074B"/>
    <w:rsid w:val="00175FB2"/>
    <w:rsid w:val="0027538C"/>
    <w:rsid w:val="0029639D"/>
    <w:rsid w:val="00326F90"/>
    <w:rsid w:val="005C03C1"/>
    <w:rsid w:val="00760717"/>
    <w:rsid w:val="007974BA"/>
    <w:rsid w:val="007E4BB3"/>
    <w:rsid w:val="00960E6E"/>
    <w:rsid w:val="00970091"/>
    <w:rsid w:val="00AA1D8D"/>
    <w:rsid w:val="00AC6F07"/>
    <w:rsid w:val="00B47730"/>
    <w:rsid w:val="00CB0664"/>
    <w:rsid w:val="00F952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6BD497"/>
  <w14:defaultImageDpi w14:val="300"/>
  <w15:docId w15:val="{F6F90064-D3C6-C143-AC3D-F97783E0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586</Words>
  <Characters>3344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2026-10-07T05:59:00Z</dcterms:created>
  <dcterms:modified xsi:type="dcterms:W3CDTF">2026-10-08T12:56:00Z</dcterms:modified>
  <cp:category/>
</cp:coreProperties>
</file>